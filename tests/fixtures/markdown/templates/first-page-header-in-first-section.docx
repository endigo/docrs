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  <Override PartName="/word/rIdH1.xml" ContentType="application/vnd.openxmlformats-officedocument.wordprocessingml.header+xml"/>
  <Override PartName="/word/rIdF1.xml" ContentType="application/vnd.openxmlformats-officedocument.wordprocessingml.footer+xml"/>
  <Override PartName="/word/rIdF2.xml" ContentType="application/vnd.openxmlformats-officedocument.wordprocessingml.footer+xml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Sample cover letter</w:t>
      </w:r>
    </w:p>
    <w:p>
      <w:r>
        <w:t>Sample body paragraph, long enough to read as the prose of a real advice document rather than a label.</w:t>
      </w:r>
    </w:p>
    <w:p>
      <w:pPr>
        <w:sectPr>
          <w:headerReference w:type="first" r:id="rIdH1"/>
          <w:footerReference w:type="first" r:id="rIdF1"/>
          <w:footerReference w:type="default" r:id="rIdF2"/>
          <w:pgSz w:w="11906" w:h="16838"/>
          <w:pgMar w:top="1440" w:right="1440" w:bottom="1440" w:left="1440" w:header="708" w:footer="708" w:gutter="0"/>
          <w:titlePg/>
        </w:sectPr>
      </w:pPr>
    </w:p>
    <w:p>
      <w:pPr>
        <w:pStyle w:val="Heading1"/>
      </w:pPr>
      <w:r>
        <w:t>Sample heading</w:t>
      </w:r>
    </w:p>
    <w:p>
      <w:r>
        <w:t>Sample body paragraph, long enough to read as the prose of a real advice document rather than a label.</w:t>
      </w:r>
    </w:p>
    <w:p>
      <w:r>
        <w:t>Sample body paragraph, long enough to read as the prose of a real advice document rather than a label.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rIdF1.xml><?xml version="1.0" encoding="utf-8"?>
<w:ftr xmlns:w="http://schemas.openxmlformats.org/wordprocessingml/2006/main" xmlns:r="http://schemas.openxmlformats.org/officeDocument/2006/relationships">
  <w:p>
    <w:r>
      <w:t>Page 1 footer</w:t>
    </w:r>
  </w:p>
</w:ftr>
</file>

<file path=word/rIdF2.xml><?xml version="1.0" encoding="utf-8"?>
<w:ftr xmlns:w="http://schemas.openxmlformats.org/wordprocessingml/2006/main" xmlns:r="http://schemas.openxmlformats.org/officeDocument/2006/relationships">
  <w:p>
    <w:r>
      <w:t>Body footer</w:t>
    </w:r>
  </w:p>
</w:ftr>
</file>

<file path=word/rIdH1.xml><?xml version="1.0" encoding="utf-8"?>
<w:hdr xmlns:w="http://schemas.openxmlformats.org/wordprocessingml/2006/main" xmlns:r="http://schemas.openxmlformats.org/officeDocument/2006/relationships">
  <w:p>
    <w:r>
      <w:t>PAGE 1 LOGO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uthor" w:customStyle="1">
    <w:name w:val="Author"/>
    <w:basedOn w:val="BodyText"/>
    <w:uiPriority w:val="99"/>
    <w:qFormat/>
    <w:pPr>
      <w:keepNext/>
      <w:keepLines/>
      <w:jc w:val="center"/>
    </w:pPr>
  </w:style>
  <w:style w:type="paragraph" w:styleId="Date" w:customStyle="1">
    <w:name w:val="Date"/>
    <w:basedOn w:val="BodyText"/>
    <w:uiPriority w:val="99"/>
    <w:qFormat/>
    <w:pPr>
      <w:keepNext/>
      <w:keepLines/>
      <w:jc w:val="center"/>
    </w:pPr>
  </w:style>
  <w:style w:type="paragraph" w:styleId="Abstract" w:customStyle="1">
    <w:name w:val="Abstract"/>
    <w:basedOn w:val="BodyText"/>
    <w:uiPriority w:val="99"/>
    <w:qFormat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TOC1">
    <w:name w:val="toc 1"/>
    <w:basedOn w:val="Normal"/>
    <w:uiPriority w:val="39"/>
    <w:qFormat/>
    <w:pPr>
      <w:spacing w:after="100"/>
    </w:pPr>
  </w:style>
  <w:style w:type="paragraph" w:styleId="TOC2">
    <w:name w:val="toc 2"/>
    <w:basedOn w:val="TOC1"/>
    <w:uiPriority w:val="39"/>
    <w:qFormat/>
    <w:pPr>
      <w:ind w:left="220"/>
    </w:pPr>
  </w:style>
  <w:style w:type="paragraph" w:styleId="TOC3">
    <w:name w:val="toc 3"/>
    <w:basedOn w:val="TOC1"/>
    <w:uiPriority w:val="39"/>
    <w:qFormat/>
    <w:pPr>
      <w:ind w:left="440"/>
    </w:pPr>
  </w:style>
  <w:style w:type="paragraph" w:styleId="FirstParagraph" w:customStyle="1">
    <w:name w:val="First Paragraph"/>
    <w:basedOn w:val="BodyText"/>
    <w:uiPriority w:val="99"/>
    <w:qFormat/>
  </w:style>
  <w:style w:type="character" w:styleId="VerbatimChar" w:customStyle="1">
    <w:name w:val="Verbatim Char"/>
    <w:basedOn w:val="DefaultParagraphFont"/>
    <w:uiPriority w:val="99"/>
    <w:qFormat/>
    <w:rPr>
      <w:rFonts w:ascii="Consolas" w:hAnsi="Consolas" w:cs="Consolas"/>
      <w:sz w:val="20"/>
      <w:szCs w:val="20"/>
      <w:shd w:val="clear" w:color="auto" w:fill="F2F2F2"/>
    </w:rPr>
  </w:style>
  <w:style w:type="character" w:styleId="Hyperlink">
    <w:name w:val="Hyperlink"/>
    <w:basedOn w:val="DefaultParagraphFont"/>
    <w:uiPriority w:val="99"/>
    <w:qFormat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paragraph" w:styleId="FootnoteText">
    <w:name w:val="footnote text"/>
    <w:basedOn w:val="BodyText"/>
    <w:uiPriority w:val="99"/>
    <w:qFormat/>
    <w:pPr>
      <w:spacing w:after="0" w:line="240" w:lineRule="auto"/>
    </w:pPr>
    <w:rPr>
      <w:sz w:val="20"/>
      <w:szCs w:val="20"/>
    </w:rPr>
  </w:style>
  <w:style w:type="paragraph" w:styleId="BlockText">
    <w:name w:val="Block Text"/>
    <w:basedOn w:val="BodyText"/>
    <w:uiPriority w:val="99"/>
    <w:qFormat/>
    <w:pPr>
      <w:pBdr>
        <w:left w:val="single" w:sz="18" w:space="8" w:color="BFBFBF"/>
      </w:pBdr>
      <w:spacing w:before="100" w:after="100"/>
      <w:ind w:left="480" w:right="480"/>
    </w:pPr>
    <w:rPr>
      <w:color w:val="404040"/>
    </w:rPr>
  </w:style>
  <w:style w:type="paragraph" w:styleId="SourceCode" w:customStyle="1">
    <w:name w:val="Source Code"/>
    <w:basedOn w:val="BodyText"/>
    <w:uiPriority w:val="99"/>
    <w:qFormat/>
    <w:pPr>
      <w:shd w:val="clear" w:color="auto" w:fill="F5F5F5"/>
      <w:spacing w:before="0" w:after="200" w:line="240" w:lineRule="auto"/>
    </w:pPr>
    <w:rPr>
      <w:rFonts w:ascii="Consolas" w:hAnsi="Consolas" w:cs="Consolas"/>
      <w:sz w:val="20"/>
      <w:szCs w:val="20"/>
    </w:rPr>
  </w:style>
  <w:style w:type="paragraph" w:styleId="DefinitionTerm" w:customStyle="1">
    <w:name w:val="Definition Term"/>
    <w:basedOn w:val="BodyText"/>
    <w:uiPriority w:val="99"/>
    <w:qFormat/>
    <w:pPr>
      <w:keepNext/>
      <w:keepLines/>
      <w:spacing w:after="0"/>
    </w:pPr>
    <w:rPr>
      <w:b/>
      <w:bCs/>
    </w:rPr>
  </w:style>
  <w:style w:type="paragraph" w:styleId="Definition" w:customStyle="1">
    <w:name w:val="Definition"/>
    <w:basedOn w:val="BodyText"/>
    <w:uiPriority w:val="99"/>
    <w:qFormat/>
    <w:pPr>
      <w:ind w:left="720"/>
    </w:pPr>
  </w:style>
  <w:style w:type="paragraph" w:styleId="CaptionedFigure" w:customStyle="1">
    <w:name w:val="Captioned Figure"/>
    <w:basedOn w:val="BodyText"/>
    <w:uiPriority w:val="99"/>
    <w:qFormat/>
    <w:pPr>
      <w:keepNext/>
      <w:jc w:val="center"/>
    </w:pPr>
  </w:style>
  <w:style w:type="paragraph" w:styleId="ImageCaption" w:customStyle="1">
    <w:name w:val="Image Caption"/>
    <w:basedOn w:val="BodyText"/>
    <w:uiPriority w:val="99"/>
    <w:qFormat/>
    <w:pPr>
      <w:spacing w:before="0" w:after="200"/>
      <w:jc w:val="center"/>
    </w:pPr>
    <w:rPr>
      <w:i/>
      <w:iCs/>
      <w:sz w:val="20"/>
      <w:szCs w:val="20"/>
    </w:rPr>
  </w:style>
  <w:style w:type="table" w:styleId="Table">
    <w:name w:val="Table"/>
    <w:basedOn w:val="TableNormal"/>
    <w:uiPriority w:val="99"/>
    <w:tblPr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8" w:space="0" w:color="404040"/>
        </w:tcBorders>
      </w:tcPr>
    </w:tblStylePr>
  </w:style>
  <w:style w:type="paragraph" w:styleId="Compact" w:customStyle="1">
    <w:name w:val="Compact"/>
    <w:basedOn w:val="BodyText"/>
    <w:uiPriority w:val="99"/>
    <w:qFormat/>
    <w:pPr>
      <w:spacing w:before="36" w:after="36"/>
    </w:pPr>
  </w:style>
  <w:style w:type="paragraph" w:styleId="TableContents" w:customStyle="1">
    <w:name w:val="Table Contents"/>
    <w:basedOn w:val="Compact"/>
    <w:uiPriority w:val="99"/>
    <w:qFormat/>
    <w:pPr>
      <w:spacing w:before="0" w:after="0" w:line="240" w:lineRule="auto"/>
      <w:contextualSpacing/>
    </w:pPr>
  </w:style>
  <w:style w:type="paragraph" w:styleId="TableCaption" w:customStyle="1">
    <w:name w:val="Table Caption"/>
    <w:basedOn w:val="BodyText"/>
    <w:uiPriority w:val="99"/>
    <w:qFormat/>
    <w:pPr>
      <w:spacing w:before="0" w:after="200"/>
      <w:jc w:val="center"/>
    </w:pPr>
    <w:rPr>
      <w:i/>
      <w:iCs/>
      <w:sz w:val="20"/>
      <w:szCs w:val="20"/>
    </w:rPr>
  </w:style>
  <w:style w:type="paragraph" w:styleId="TOC4">
    <w:name w:val="toc 4"/>
    <w:basedOn w:val="TOC1"/>
    <w:uiPriority w:val="39"/>
    <w:qFormat/>
    <w:pPr>
      <w:ind w:left="660"/>
    </w:pPr>
  </w:style>
  <w:style w:type="paragraph" w:styleId="TOC5">
    <w:name w:val="toc 5"/>
    <w:basedOn w:val="TOC1"/>
    <w:uiPriority w:val="39"/>
    <w:qFormat/>
    <w:pPr>
      <w:ind w:left="880"/>
    </w:pPr>
  </w:style>
  <w:style w:type="paragraph" w:styleId="TOC6">
    <w:name w:val="toc 6"/>
    <w:basedOn w:val="TOC1"/>
    <w:uiPriority w:val="39"/>
    <w:qFormat/>
    <w:pPr>
      <w:ind w:left="1100"/>
    </w:pPr>
  </w:style>
  <w:style w:type="paragraph" w:styleId="TOC7">
    <w:name w:val="toc 7"/>
    <w:basedOn w:val="TOC1"/>
    <w:uiPriority w:val="39"/>
    <w:qFormat/>
    <w:pPr>
      <w:ind w:left="1320"/>
    </w:pPr>
  </w:style>
  <w:style w:type="paragraph" w:styleId="TOC8">
    <w:name w:val="toc 8"/>
    <w:basedOn w:val="TOC1"/>
    <w:uiPriority w:val="39"/>
    <w:qFormat/>
    <w:pPr>
      <w:ind w:left="1540"/>
    </w:pPr>
  </w:style>
  <w:style w:type="paragraph" w:styleId="TOC9">
    <w:name w:val="toc 9"/>
    <w:basedOn w:val="TOC1"/>
    <w:uiPriority w:val="39"/>
    <w:qFormat/>
    <w:pPr>
      <w:ind w:left="17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Relationship Id="rIdH1" Type="http://schemas.openxmlformats.org/officeDocument/2006/relationships/header" Target="rIdH1.xml"/><Relationship Id="rIdF1" Type="http://schemas.openxmlformats.org/officeDocument/2006/relationships/footer" Target="rIdF1.xml"/><Relationship Id="rIdF2" Type="http://schemas.openxmlformats.org/officeDocument/2006/relationships/footer" Target="rIdF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