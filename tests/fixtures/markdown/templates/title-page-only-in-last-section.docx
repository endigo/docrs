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  <Override PartName="/word/rIdH1.xml" ContentType="application/vnd.openxmlformats-officedocument.wordprocessingml.header+xml"/>
  <Override PartName="/word/rIdF1.xml" ContentType="application/vnd.openxmlformats-officedocument.wordprocessingml.footer+xml"/>
  <Override PartName="/word/rIdF2.xml" ContentType="application/vnd.openxmlformats-officedocument.wordprocessingml.footer+xml"/>
</Types>
</file>

<file path=_rels/.rels><?xml version="1.0" encoding="UTF-8" standalone="yes"?>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Sample cover letter</w:t>
      </w:r>
    </w:p>
    <w:p>
      <w:r>
        <w:t>Sample body paragraph, long enough to read as the prose of a real advice document rather than a label.</w:t>
      </w:r>
    </w:p>
    <w:p>
      <w:pPr>
        <w:sectPr>
          <w:headerReference w:type="default" r:id="rIdH1"/>
          <w:footerReference w:type="default" r:id="rIdF1"/>
          <w:pgSz w:w="11906" w:h="16838"/>
          <w:pgMar w:top="1440" w:right="1440" w:bottom="1440" w:left="1440" w:header="708" w:footer="708" w:gutter="0"/>
        </w:sectPr>
      </w:pPr>
    </w:p>
    <w:p>
      <w:pPr>
        <w:pStyle w:val="Heading1"/>
      </w:pPr>
      <w:r>
        <w:t>Sample heading</w:t>
      </w:r>
    </w:p>
    <w:p>
      <w:r>
        <w:t>Sample body paragraph, long enough to read as the prose of a real advice document rather than a label.</w:t>
      </w:r>
    </w:p>
    <w:p>
      <w:r>
        <w:t>Sample body paragraph, long enough to read as the prose of a real advice document rather than a label.</w:t>
      </w:r>
    </w:p>
    <w:sectPr>
      <w:footerReference w:type="first" r:id="rIdF2"/>
      <w:pgSz w:w="11906" w:h="16838"/>
      <w:pgMar w:top="1440" w:right="1440" w:bottom="1440" w:left="1440" w:header="708" w:footer="708" w:gutter="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name w:val="PaperMarkdownBulle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name w:val="PaperMarkdown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"/>
    <w:lvlOverride w:ilvl="0">
      <w:startOverride w:val="1"/>
    </w:lvlOverride>
  </w:num>
</w:numbering>
</file>

<file path=word/rIdF1.xml><?xml version="1.0" encoding="utf-8"?>
<w:ftr xmlns:w="http://schemas.openxmlformats.org/wordprocessingml/2006/main" xmlns:r="http://schemas.openxmlformats.org/officeDocument/2006/relationships">
  <w:p>
    <w:r>
      <w:t>Body footer</w:t>
    </w:r>
  </w:p>
</w:ftr>
</file>

<file path=word/rIdF2.xml><?xml version="1.0" encoding="utf-8"?>
<w:ftr xmlns:w="http://schemas.openxmlformats.org/wordprocessingml/2006/main" xmlns:r="http://schemas.openxmlformats.org/officeDocument/2006/relationships">
  <w:p>
    <w:r>
      <w:t>Section 2 first footer</w:t>
    </w:r>
  </w:p>
</w:ftr>
</file>

<file path=word/rIdH1.xml><?xml version="1.0" encoding="utf-8"?>
<w:hdr xmlns:w="http://schemas.openxmlformats.org/wordprocessingml/2006/main" xmlns:r="http://schemas.openxmlformats.org/officeDocument/2006/relationships">
  <w:p>
    <w:r>
      <w:t>PAGE 1 BANNER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uthor" w:customStyle="1">
    <w:name w:val="Author"/>
    <w:basedOn w:val="BodyText"/>
    <w:uiPriority w:val="99"/>
    <w:qFormat/>
    <w:pPr>
      <w:keepNext/>
      <w:keepLines/>
      <w:jc w:val="center"/>
    </w:pPr>
  </w:style>
  <w:style w:type="paragraph" w:styleId="Date" w:customStyle="1">
    <w:name w:val="Date"/>
    <w:basedOn w:val="BodyText"/>
    <w:uiPriority w:val="99"/>
    <w:qFormat/>
    <w:pPr>
      <w:keepNext/>
      <w:keepLines/>
      <w:jc w:val="center"/>
    </w:pPr>
  </w:style>
  <w:style w:type="paragraph" w:styleId="Abstract" w:customStyle="1">
    <w:name w:val="Abstract"/>
    <w:basedOn w:val="BodyText"/>
    <w:uiPriority w:val="99"/>
    <w:qFormat/>
    <w:pPr>
      <w:keepNext/>
      <w:keepLines/>
      <w:spacing w:before="300" w:after="300"/>
      <w:ind w:left="720" w:right="720"/>
    </w:pPr>
    <w:rPr>
      <w:sz w:val="20"/>
      <w:szCs w:val="20"/>
    </w:rPr>
  </w:style>
  <w:style w:type="paragraph" w:styleId="TOC1">
    <w:name w:val="toc 1"/>
    <w:basedOn w:val="Normal"/>
    <w:uiPriority w:val="39"/>
    <w:qFormat/>
    <w:pPr>
      <w:spacing w:after="100"/>
    </w:pPr>
  </w:style>
  <w:style w:type="paragraph" w:styleId="TOC2">
    <w:name w:val="toc 2"/>
    <w:basedOn w:val="TOC1"/>
    <w:uiPriority w:val="39"/>
    <w:qFormat/>
    <w:pPr>
      <w:ind w:left="220"/>
    </w:pPr>
  </w:style>
  <w:style w:type="paragraph" w:styleId="TOC3">
    <w:name w:val="toc 3"/>
    <w:basedOn w:val="TOC1"/>
    <w:uiPriority w:val="39"/>
    <w:qFormat/>
    <w:pPr>
      <w:ind w:left="440"/>
    </w:pPr>
  </w:style>
  <w:style w:type="paragraph" w:styleId="FirstParagraph" w:customStyle="1">
    <w:name w:val="First Paragraph"/>
    <w:basedOn w:val="BodyText"/>
    <w:uiPriority w:val="99"/>
    <w:qFormat/>
  </w:style>
  <w:style w:type="character" w:styleId="VerbatimChar" w:customStyle="1">
    <w:name w:val="Verbatim Char"/>
    <w:basedOn w:val="DefaultParagraphFont"/>
    <w:uiPriority w:val="99"/>
    <w:qFormat/>
    <w:rPr>
      <w:rFonts w:ascii="Consolas" w:hAnsi="Consolas" w:cs="Consolas"/>
      <w:sz w:val="20"/>
      <w:szCs w:val="20"/>
      <w:shd w:val="clear" w:color="auto" w:fill="F2F2F2"/>
    </w:rPr>
  </w:style>
  <w:style w:type="character" w:styleId="Hyperlink">
    <w:name w:val="Hyperlink"/>
    <w:basedOn w:val="DefaultParagraphFont"/>
    <w:uiPriority w:val="99"/>
    <w:qFormat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qFormat/>
    <w:rPr>
      <w:vertAlign w:val="superscript"/>
    </w:rPr>
  </w:style>
  <w:style w:type="paragraph" w:styleId="FootnoteText">
    <w:name w:val="footnote text"/>
    <w:basedOn w:val="BodyText"/>
    <w:uiPriority w:val="99"/>
    <w:qFormat/>
    <w:pPr>
      <w:spacing w:after="0" w:line="240" w:lineRule="auto"/>
    </w:pPr>
    <w:rPr>
      <w:sz w:val="20"/>
      <w:szCs w:val="20"/>
    </w:rPr>
  </w:style>
  <w:style w:type="paragraph" w:styleId="BlockText">
    <w:name w:val="Block Text"/>
    <w:basedOn w:val="BodyText"/>
    <w:uiPriority w:val="99"/>
    <w:qFormat/>
    <w:pPr>
      <w:pBdr>
        <w:left w:val="single" w:sz="18" w:space="8" w:color="BFBFBF"/>
      </w:pBdr>
      <w:spacing w:before="100" w:after="100"/>
      <w:ind w:left="480" w:right="480"/>
    </w:pPr>
    <w:rPr>
      <w:color w:val="404040"/>
    </w:rPr>
  </w:style>
  <w:style w:type="paragraph" w:styleId="SourceCode" w:customStyle="1">
    <w:name w:val="Source Code"/>
    <w:basedOn w:val="BodyText"/>
    <w:uiPriority w:val="99"/>
    <w:qFormat/>
    <w:pPr>
      <w:shd w:val="clear" w:color="auto" w:fill="F5F5F5"/>
      <w:spacing w:before="0" w:after="200" w:line="240" w:lineRule="auto"/>
    </w:pPr>
    <w:rPr>
      <w:rFonts w:ascii="Consolas" w:hAnsi="Consolas" w:cs="Consolas"/>
      <w:sz w:val="20"/>
      <w:szCs w:val="20"/>
    </w:rPr>
  </w:style>
  <w:style w:type="paragraph" w:styleId="DefinitionTerm" w:customStyle="1">
    <w:name w:val="Definition Term"/>
    <w:basedOn w:val="BodyText"/>
    <w:uiPriority w:val="99"/>
    <w:qFormat/>
    <w:pPr>
      <w:keepNext/>
      <w:keepLines/>
      <w:spacing w:after="0"/>
    </w:pPr>
    <w:rPr>
      <w:b/>
      <w:bCs/>
    </w:rPr>
  </w:style>
  <w:style w:type="paragraph" w:styleId="Definition" w:customStyle="1">
    <w:name w:val="Definition"/>
    <w:basedOn w:val="BodyText"/>
    <w:uiPriority w:val="99"/>
    <w:qFormat/>
    <w:pPr>
      <w:ind w:left="720"/>
    </w:pPr>
  </w:style>
  <w:style w:type="paragraph" w:styleId="CaptionedFigure" w:customStyle="1">
    <w:name w:val="Captioned Figure"/>
    <w:basedOn w:val="BodyText"/>
    <w:uiPriority w:val="99"/>
    <w:qFormat/>
    <w:pPr>
      <w:keepNext/>
      <w:jc w:val="center"/>
    </w:pPr>
  </w:style>
  <w:style w:type="paragraph" w:styleId="ImageCaption" w:customStyle="1">
    <w:name w:val="Image Caption"/>
    <w:basedOn w:val="BodyText"/>
    <w:uiPriority w:val="99"/>
    <w:qFormat/>
    <w:pPr>
      <w:spacing w:before="0" w:after="200"/>
      <w:jc w:val="center"/>
    </w:pPr>
    <w:rPr>
      <w:i/>
      <w:iCs/>
      <w:sz w:val="20"/>
      <w:szCs w:val="20"/>
    </w:rPr>
  </w:style>
  <w:style w:type="table" w:styleId="Table">
    <w:name w:val="Table"/>
    <w:basedOn w:val="TableNormal"/>
    <w:uiPriority w:val="99"/>
    <w:tblPr>
      <w:tblBorders>
        <w:top w:val="single" w:sz="8" w:space="0" w:color="404040"/>
        <w:bottom w:val="single" w:sz="8" w:space="0" w:color="404040"/>
        <w:insideH w:val="single" w:sz="4" w:space="0" w:color="BFBFBF"/>
      </w:tblBorders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8" w:space="0" w:color="404040"/>
        </w:tcBorders>
      </w:tcPr>
    </w:tblStylePr>
  </w:style>
  <w:style w:type="paragraph" w:styleId="Compact" w:customStyle="1">
    <w:name w:val="Compact"/>
    <w:basedOn w:val="BodyText"/>
    <w:uiPriority w:val="99"/>
    <w:qFormat/>
    <w:pPr>
      <w:spacing w:before="36" w:after="36"/>
    </w:pPr>
  </w:style>
  <w:style w:type="paragraph" w:styleId="TableContents" w:customStyle="1">
    <w:name w:val="Table Contents"/>
    <w:basedOn w:val="Compact"/>
    <w:uiPriority w:val="99"/>
    <w:qFormat/>
    <w:pPr>
      <w:spacing w:before="0" w:after="0" w:line="240" w:lineRule="auto"/>
      <w:contextualSpacing/>
    </w:pPr>
  </w:style>
  <w:style w:type="paragraph" w:styleId="TableCaption" w:customStyle="1">
    <w:name w:val="Table Caption"/>
    <w:basedOn w:val="BodyText"/>
    <w:uiPriority w:val="99"/>
    <w:qFormat/>
    <w:pPr>
      <w:spacing w:before="0" w:after="200"/>
      <w:jc w:val="center"/>
    </w:pPr>
    <w:rPr>
      <w:i/>
      <w:iCs/>
      <w:sz w:val="20"/>
      <w:szCs w:val="20"/>
    </w:rPr>
  </w:style>
  <w:style w:type="paragraph" w:styleId="TOC4">
    <w:name w:val="toc 4"/>
    <w:basedOn w:val="TOC1"/>
    <w:uiPriority w:val="39"/>
    <w:qFormat/>
    <w:pPr>
      <w:ind w:left="660"/>
    </w:pPr>
  </w:style>
  <w:style w:type="paragraph" w:styleId="TOC5">
    <w:name w:val="toc 5"/>
    <w:basedOn w:val="TOC1"/>
    <w:uiPriority w:val="39"/>
    <w:qFormat/>
    <w:pPr>
      <w:ind w:left="880"/>
    </w:pPr>
  </w:style>
  <w:style w:type="paragraph" w:styleId="TOC6">
    <w:name w:val="toc 6"/>
    <w:basedOn w:val="TOC1"/>
    <w:uiPriority w:val="39"/>
    <w:qFormat/>
    <w:pPr>
      <w:ind w:left="1100"/>
    </w:pPr>
  </w:style>
  <w:style w:type="paragraph" w:styleId="TOC7">
    <w:name w:val="toc 7"/>
    <w:basedOn w:val="TOC1"/>
    <w:uiPriority w:val="39"/>
    <w:qFormat/>
    <w:pPr>
      <w:ind w:left="1320"/>
    </w:pPr>
  </w:style>
  <w:style w:type="paragraph" w:styleId="TOC8">
    <w:name w:val="toc 8"/>
    <w:basedOn w:val="TOC1"/>
    <w:uiPriority w:val="39"/>
    <w:qFormat/>
    <w:pPr>
      <w:ind w:left="1540"/>
    </w:pPr>
  </w:style>
  <w:style w:type="paragraph" w:styleId="TOC9">
    <w:name w:val="toc 9"/>
    <w:basedOn w:val="TOC1"/>
    <w:uiPriority w:val="39"/>
    <w:qFormat/>
    <w:pPr>
      <w:ind w:left="17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
  <Relationship Id="rId2" Type="http://schemas.openxmlformats.org/officeDocument/2006/relationships/numbering" Target="numbering.xml"/>
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image" Target="media/image1.png"/><Relationship Id="rIdH1" Type="http://schemas.openxmlformats.org/officeDocument/2006/relationships/header" Target="rIdH1.xml"/><Relationship Id="rIdF1" Type="http://schemas.openxmlformats.org/officeDocument/2006/relationships/footer" Target="rIdF1.xml"/><Relationship Id="rIdF2" Type="http://schemas.openxmlformats.org/officeDocument/2006/relationships/footer" Target="rIdF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Macintosh Word</Application>
  <DocSecurity>0</DocSecurity>
  <ScaleCrop>false</ScaleCrop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dc:description>The abstract summarizes the document in a short paragraph.</dc:description>
  <cp:revision>1</cp:revision>
  <dcterms:created xsi:type="dcterms:W3CDTF">2013-12-23T23:15:00Z</dcterms:created>
  <dcterms:modified xsi:type="dcterms:W3CDTF">2013-12-23T23:15:00Z</dcterms:modified>
</cp:coreProperties>
</file>