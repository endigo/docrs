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Default Extension="png" ContentType="image/png"/>
</Types>
</file>

<file path=_rels/.rels><?xml version="1.0" encoding="UTF-8" standalone="yes"?>
<Relationships xmlns="http://schemas.openxmlformats.org/package/2006/relationships">
  <Relationship Id="rId3" Type="http://schemas.openxmlformats.org/package/2006/relationships/metadata/core-properties" Target="docProps/core.xml"/>
  <Relationship Id="rId4" Type="http://schemas.openxmlformats.org/officeDocument/2006/relationships/extended-properties" Target="docProps/app.xml"/>
  <Relationship Id="rId1" Type="http://schemas.openxmlformats.org/officeDocument/2006/relationships/officeDocument" Target="word/document.xml"/>
  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Heading 1</w:t>
      </w:r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Sample body paragraph written the way an adviser writes the body of a real advice document, long enough that nobody would mistake it for a letterhead line, a label or a heading.</w:t>
      </w:r>
    </w:p>
    <w:p>
      <w:pPr>
        <w:pStyle w:val="Heading2"/>
      </w:pPr>
      <w:r>
        <w:t xml:space="preserve">Heading 2</w:t>
      </w:r>
    </w:p>
    <w:p>
      <w:pPr>
        <w:pStyle w:val="BodyText"/>
      </w:pPr>
      <w:r>
        <w:t xml:space="preserve">Sample body paragraph written the way an adviser writes the body of a real advice document, long enough that nobody would mistake it for a letterhead line, a label or a heading.</w:t>
      </w:r>
    </w:p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 uses </w:t>
      </w:r>
      <w:r>
        <w:rPr>
          <w:i/>
          <w:iCs/>
        </w:rPr>
        <w:t>Footnote Text</w:t>
      </w:r>
      <w:r>
        <w:t xml:space="preserve">; its mark uses </w:t>
      </w:r>
      <w:r>
        <w:rPr>
          <w:i/>
          <w:iCs/>
        </w:rPr>
        <w:t>Footnote Reference</w:t>
      </w:r>
      <w:r>
        <w:t>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name w:val="PaperMarkdownBullet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multiLevelType w:val="hybridMultilevel"/>
    <w:name w:val="PaperMarkdownDecima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sz w:val="24"/>
        <w:szCs w:val="24"/>
      </w:rPr>
    </w:rPrDefault>
    <w:pPrDefault>
      <w:pPr>
        <w:spacing w:after="200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color w:val="1F3A5F"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color w:val="1F3A5F"/>
      <w:sz w:val="28"/>
    </w:rPr>
  </w:style>
  <w:style w:type="paragraph" w:styleId="BodyText">
    <w:name w:val="Body Text"/>
    <w:basedOn w:val="Normal"/>
    <w:qFormat/>
    <w:pPr>
      <w:spacing w:before="20" w:after="100"/>
    </w:pPr>
    <w:rPr>
      <w:rFonts w:ascii="Arial" w:hAnsi="Arial"/>
      <w:sz w:val="20"/>
      <w:szCs w:val="20"/>
    </w:rPr>
  </w:style>
  <w:style w:type="paragraph" w:styleId="FirstParagraph">
    <w:name w:val="First Paragraph"/>
    <w:basedOn w:val="Normal"/>
    <w:next w:val="BodyText"/>
    <w:qFormat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  
  <Relationship Id="rId2" Type="http://schemas.openxmlformats.org/officeDocument/2006/relationships/numbering" Target="numbering.xml"/>
<Relationship Id="rId9" Type="http://schemas.openxmlformats.org/officeDocument/2006/relationships/hyperlink" Target="https://example.com" TargetMode="External"/><Relationship Id="rId10" Type="http://schemas.openxmlformats.org/officeDocument/2006/relationships/footnotes" Target="footnotes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Macintosh Word</Application>
  <DocSecurity>0</DocSecurity>
  <ScaleCrop>false</ScaleCrop>
  <Company/>
  <LinksUpToDate>false</LinksUpToDate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</dc:title>
  <dc:subject>Subtitle</dc:subject>
  <dc:creator>Author Name</dc:creator>
  <dc:description>The abstract summarizes the document in a short paragraph.</dc:description>
  <cp:revision>1</cp:revision>
  <dcterms:created xsi:type="dcterms:W3CDTF">2013-12-23T23:15:00Z</dcterms:created>
  <dcterms:modified xsi:type="dcterms:W3CDTF">2013-12-23T23:15:00Z</dcterms:modified>
</cp:coreProperties>
</file>