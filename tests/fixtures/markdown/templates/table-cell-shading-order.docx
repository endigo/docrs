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Default Extension="png" ContentType="image/png"/>
</Types>
</file>

<file path=_rels/.rels><?xml version="1.0" encoding="UTF-8" standalone="yes"?>
<Relationships xmlns="http://schemas.openxmlformats.org/package/2006/relationships">
  <Relationship Id="rId3" Type="http://schemas.openxmlformats.org/package/2006/relationships/metadata/core-properties" Target="docProps/core.xml"/>
  <Relationship Id="rId4" Type="http://schemas.openxmlformats.org/officeDocument/2006/relationships/extended-properties" Target="docProps/app.xml"/>
  <Relationship Id="rId1" Type="http://schemas.openxmlformats.org/officeDocument/2006/relationships/officeDocument" Target="word/document.xml"/>
  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heading one</w:t>
      </w:r>
    </w:p>
    <w:p>
      <w:pPr>
        <w:pStyle w:val="BodyText"/>
      </w:pPr>
      <w:r>
        <w:t>Sample body paragraph, long enough to read as the prose of a real advice document rather than a label or a heading.</w:t>
      </w:r>
    </w:p>
    <w:tbl>
      <w:tblPr>
        <w:tblW w:w="9026" w:type="dxa"/>
        <w:tblLook w:val="04A0" w:firstRow="1" w:lastRow="0" w:firstColumn="1" w:lastColumn="0" w:noHBand="0" w:noVBand="1"/>
      </w:tblPr>
      <w:tblGrid>
        <w:gridCol w:w="4513"/>
        <w:gridCol w:w="4513"/>
      </w:tblGrid>
      <w:tr>
        <w:tc>
          <w:tcPr>
            <w:tcW w:w="4513" w:type="dxa"/>
            <w:shd w:val="clear" w:color="auto" w:fill="1F3A5F"/>
            <w:tcBorders>
              <w:top w:val="single" w:sz="4" w:space="0" w:color="1F3A5F"/>
              <w:bottom w:val="single" w:sz="4" w:space="0" w:color="1F3A5F"/>
            </w:tcBorders>
          </w:tcPr>
          <w:p>
            <w:r>
              <w:rPr>
                <w:b/>
                <w:color w:val="FFFFFF"/>
              </w:rPr>
              <w:t>Asset</w:t>
            </w:r>
          </w:p>
        </w:tc>
        <w:tc>
          <w:tcPr>
            <w:tcW w:w="4513" w:type="dxa"/>
            <w:shd w:val="clear" w:color="auto" w:fill="1F3A5F"/>
            <w:tcBorders>
              <w:top w:val="single" w:sz="4" w:space="0" w:color="1F3A5F"/>
              <w:bottom w:val="single" w:sz="4" w:space="0" w:color="1F3A5F"/>
            </w:tcBorders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w="4513" w:type="dxa"/>
            <w:tcBorders>
              <w:top w:val="single" w:sz="4" w:space="0" w:color="1F3A5F"/>
              <w:bottom w:val="single" w:sz="4" w:space="0" w:color="1F3A5F"/>
            </w:tcBorders>
          </w:tcPr>
          <w:p>
            <w:r>
              <w:t>Home</w:t>
            </w:r>
          </w:p>
        </w:tc>
        <w:tc>
          <w:tcPr>
            <w:tcW w:w="4513" w:type="dxa"/>
            <w:tcBorders>
              <w:top w:val="single" w:sz="4" w:space="0" w:color="1F3A5F"/>
              <w:bottom w:val="single" w:sz="4" w:space="0" w:color="1F3A5F"/>
            </w:tcBorders>
          </w:tcPr>
          <w:p>
            <w:r>
              <w:t>$1,200,000</w:t>
            </w:r>
          </w:p>
        </w:tc>
      </w:tr>
    </w:tbl>
    <w:p>
      <w:pPr>
        <w:pStyle w:val="BodyText"/>
      </w:pPr>
      <w:r>
        <w:t>Sample body paragraph, long enough to read as the prose of a real advice document rather than a label or a heading.</w:t>
      </w:r>
    </w:p>
    <w:sectPr>
      <w:pgSz w:w="11906" w:h="16838"/>
      <w:pgMar w:top="1440" w:right="1440" w:bottom="1440" w:left="144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 uses </w:t>
      </w:r>
      <w:r>
        <w:rPr>
          <w:i/>
          <w:iCs/>
        </w:rPr>
        <w:t>Footnote Text</w:t>
      </w:r>
      <w:r>
        <w:t xml:space="preserve">; its mark uses </w:t>
      </w:r>
      <w:r>
        <w:rPr>
          <w:i/>
          <w:iCs/>
        </w:rPr>
        <w:t>Footnote Reference</w:t>
      </w:r>
      <w:r>
        <w:t>.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name w:val="PaperMarkdownBullet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multiLevelType w:val="hybridMultilevel"/>
    <w:name w:val="PaperMarkdownDecima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</w:rPr>
    </w:rPrDefault>
    <w:pPrDefault>
      <w:pPr>
        <w:spacing w:after="200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/>
      <w:b/>
      <w:color w:val="2F5496"/>
      <w:sz w:val="3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b/>
      <w:color w:val="2F5496"/>
      <w:sz w:val="28"/>
    </w:rPr>
  </w:style>
  <w:style w:type="paragraph" w:styleId="BodyText">
    <w:name w:val="Body Text"/>
    <w:basedOn w:val="Normal"/>
    <w:qFormat/>
    <w:pPr>
      <w:spacing w:before="20" w:after="100"/>
    </w:pPr>
    <w:rPr>
      <w:rFonts w:ascii="Arial" w:hAnsi="Arial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
  <Relationship Id="rId3" Type="http://schemas.openxmlformats.org/officeDocument/2006/relationships/styles" Target="styles.xml"/>
  <Relationship Id="rId4" Type="http://schemas.microsoft.com/office/2007/relationships/stylesWithEffects" Target="stylesWithEffects.xml"/>
  <Relationship Id="rId5" Type="http://schemas.openxmlformats.org/officeDocument/2006/relationships/settings" Target="setting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  
  <Relationship Id="rId2" Type="http://schemas.openxmlformats.org/officeDocument/2006/relationships/numbering" Target="numbering.xml"/>
<Relationship Id="rId9" Type="http://schemas.openxmlformats.org/officeDocument/2006/relationships/hyperlink" Target="https://example.com" TargetMode="External"/><Relationship Id="rId10" Type="http://schemas.openxmlformats.org/officeDocument/2006/relationships/footnotes" Target="footnotes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Macintosh Word</Application>
  <DocSecurity>0</DocSecurity>
  <ScaleCrop>false</ScaleCrop>
  <Company/>
  <LinksUpToDate>false</LinksUpToDate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</dc:title>
  <dc:subject>Subtitle</dc:subject>
  <dc:creator>Author Name</dc:creator>
  <dc:description>The abstract summarizes the document in a short paragraph.</dc:description>
  <cp:revision>1</cp:revision>
  <dcterms:created xsi:type="dcterms:W3CDTF">2013-12-23T23:15:00Z</dcterms:created>
  <dcterms:modified xsi:type="dcterms:W3CDTF">2013-12-23T23:15:00Z</dcterms:modified>
</cp:coreProperties>
</file>